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6B10" w14:textId="77777777" w:rsidR="006D7F99" w:rsidRDefault="00C37B97">
      <w:pPr>
        <w:pStyle w:val="Title"/>
        <w:jc w:val="center"/>
      </w:pPr>
      <w:r>
        <w:t>SALES PERFORMANCE ANALYSIS</w:t>
      </w:r>
    </w:p>
    <w:p w14:paraId="0F978584" w14:textId="77777777" w:rsidR="006D7F99" w:rsidRDefault="00C37B97">
      <w:pPr>
        <w:pStyle w:val="Heading1"/>
        <w:pBdr>
          <w:bottom w:val="single" w:sz="6" w:space="5" w:color="A6A6A6"/>
        </w:pBdr>
      </w:pPr>
      <w:r>
        <w:t>1. Project Overview and Objective</w:t>
      </w:r>
    </w:p>
    <w:p w14:paraId="42E9C8C2" w14:textId="77777777" w:rsidR="006D7F99" w:rsidRDefault="00C37B97">
      <w:pPr>
        <w:pStyle w:val="Lead"/>
      </w:pPr>
      <w:r>
        <w:t>This project focuses on cleaning, transforming, and analysing sales data using Microsoft Excel and creating an interactive Power BI dashboard to identify meaningful sales trends and business insights.</w:t>
      </w:r>
    </w:p>
    <w:p w14:paraId="1DC78FF9" w14:textId="77777777" w:rsidR="006D7F99" w:rsidRDefault="00C37B97">
      <w:r>
        <w:t>The main objective is to demonstrate data pre-processing and analytical techniques using Excel and Power BI. The dashboard provides insights into sales performance, product performance, customer types, payment methods, sales trends, quantity sold, discounts, shipping costs, and regional performance to support data-driven decision-making.</w:t>
      </w:r>
    </w:p>
    <w:p w14:paraId="0BEB009A" w14:textId="77777777" w:rsidR="006D7F99" w:rsidRDefault="00C37B97">
      <w:pPr>
        <w:pStyle w:val="Heading1"/>
        <w:pBdr>
          <w:bottom w:val="single" w:sz="6" w:space="5" w:color="A6A6A6"/>
        </w:pBdr>
      </w:pPr>
      <w:r>
        <w:t>2. Data Sources</w:t>
      </w:r>
    </w:p>
    <w:p w14:paraId="5182CFD0" w14:textId="77777777" w:rsidR="006D7F99" w:rsidRDefault="00C37B97">
      <w:r>
        <w:rPr>
          <w:b/>
        </w:rPr>
        <w:t xml:space="preserve">Source Description and Timeline: </w:t>
      </w:r>
      <w:r>
        <w:t>Product Sales by Region dataset sourced from ExcelX.com, covering 2023-2025.</w:t>
      </w:r>
    </w:p>
    <w:p w14:paraId="226B3D6D" w14:textId="77777777" w:rsidR="006D7F99" w:rsidRDefault="00C37B97">
      <w:r>
        <w:rPr>
          <w:b/>
        </w:rPr>
        <w:t xml:space="preserve">Source Link: </w:t>
      </w:r>
      <w:r>
        <w:t>https://excelx.com/practice-data/sales-retail/</w:t>
      </w:r>
    </w:p>
    <w:p w14:paraId="0720306E" w14:textId="77777777" w:rsidR="006D7F99" w:rsidRDefault="00C37B97">
      <w:r>
        <w:rPr>
          <w:b/>
        </w:rPr>
        <w:t xml:space="preserve">Domain: </w:t>
      </w:r>
      <w:r>
        <w:t>Retail / Sales Analytics</w:t>
      </w:r>
    </w:p>
    <w:p w14:paraId="78EE976B" w14:textId="77777777" w:rsidR="006D7F99" w:rsidRDefault="00C37B97">
      <w:pPr>
        <w:pStyle w:val="Heading1"/>
        <w:pBdr>
          <w:bottom w:val="single" w:sz="6" w:space="5" w:color="A6A6A6"/>
        </w:pBdr>
      </w:pPr>
      <w:r>
        <w:t>3. Problem Statement</w:t>
      </w:r>
    </w:p>
    <w:p w14:paraId="7433CB32" w14:textId="77777777" w:rsidR="006D7F99" w:rsidRDefault="00C37B97">
      <w:pPr>
        <w:pStyle w:val="ListBullet"/>
      </w:pPr>
      <w:r>
        <w:t>To analyse sales performance across different regions, products, customer types, and sales periods to identify key trends and top-performing areas.</w:t>
      </w:r>
    </w:p>
    <w:p w14:paraId="02072997" w14:textId="77777777" w:rsidR="006D7F99" w:rsidRDefault="00C37B97">
      <w:pPr>
        <w:pStyle w:val="ListBullet"/>
      </w:pPr>
      <w:r>
        <w:t>To evaluate the impact of discounts, payment methods, quantity sold, promotions, returns, delivery duration, and shipping costs on overall sales performance.</w:t>
      </w:r>
    </w:p>
    <w:p w14:paraId="67D33309" w14:textId="77777777" w:rsidR="006D7F99" w:rsidRDefault="00C37B97">
      <w:pPr>
        <w:pStyle w:val="ListBullet"/>
      </w:pPr>
      <w:r>
        <w:t>To identify sales patterns and performance gaps that can support better business decisions and improve sales effectiveness.</w:t>
      </w:r>
    </w:p>
    <w:p w14:paraId="2C59CE6B" w14:textId="77777777" w:rsidR="006D7F99" w:rsidRDefault="00C37B97">
      <w:pPr>
        <w:pStyle w:val="Heading1"/>
        <w:pBdr>
          <w:bottom w:val="single" w:sz="6" w:space="5" w:color="A6A6A6"/>
        </w:pBdr>
      </w:pPr>
      <w:r>
        <w:t>4. Attribute (Column / Features) Details</w:t>
      </w:r>
    </w:p>
    <w:tbl>
      <w:tblPr>
        <w:tblStyle w:val="TableGrid"/>
        <w:tblW w:w="10542" w:type="dxa"/>
        <w:jc w:val="center"/>
        <w:tblLayout w:type="fixed"/>
        <w:tblLook w:val="04A0" w:firstRow="1" w:lastRow="0" w:firstColumn="1" w:lastColumn="0" w:noHBand="0" w:noVBand="1"/>
      </w:tblPr>
      <w:tblGrid>
        <w:gridCol w:w="2358"/>
        <w:gridCol w:w="3360"/>
        <w:gridCol w:w="4824"/>
      </w:tblGrid>
      <w:tr w:rsidR="006D7F99" w14:paraId="59BEAECE" w14:textId="77777777" w:rsidTr="00634617">
        <w:trPr>
          <w:tblHeader/>
          <w:jc w:val="center"/>
        </w:trPr>
        <w:tc>
          <w:tcPr>
            <w:tcW w:w="2358" w:type="dxa"/>
            <w:shd w:val="clear" w:color="auto" w:fill="1F4E79"/>
            <w:tcMar>
              <w:top w:w="90" w:type="dxa"/>
              <w:left w:w="90" w:type="dxa"/>
              <w:bottom w:w="90" w:type="dxa"/>
              <w:right w:w="90" w:type="dxa"/>
            </w:tcMar>
            <w:vAlign w:val="center"/>
          </w:tcPr>
          <w:p w14:paraId="0C50A9CE" w14:textId="77777777" w:rsidR="006D7F99" w:rsidRDefault="00C37B97">
            <w:r>
              <w:rPr>
                <w:b/>
                <w:color w:val="FFFFFF"/>
              </w:rPr>
              <w:t>Attribute Name</w:t>
            </w:r>
          </w:p>
        </w:tc>
        <w:tc>
          <w:tcPr>
            <w:tcW w:w="3360" w:type="dxa"/>
            <w:shd w:val="clear" w:color="auto" w:fill="1F4E79"/>
            <w:tcMar>
              <w:top w:w="90" w:type="dxa"/>
              <w:left w:w="90" w:type="dxa"/>
              <w:bottom w:w="90" w:type="dxa"/>
              <w:right w:w="90" w:type="dxa"/>
            </w:tcMar>
            <w:vAlign w:val="center"/>
          </w:tcPr>
          <w:p w14:paraId="0D8EE987" w14:textId="77777777" w:rsidR="006D7F99" w:rsidRDefault="00C37B97">
            <w:r>
              <w:rPr>
                <w:b/>
                <w:color w:val="FFFFFF"/>
              </w:rPr>
              <w:t>Data Type</w:t>
            </w:r>
          </w:p>
        </w:tc>
        <w:tc>
          <w:tcPr>
            <w:tcW w:w="4824" w:type="dxa"/>
            <w:shd w:val="clear" w:color="auto" w:fill="1F4E79"/>
            <w:tcMar>
              <w:top w:w="90" w:type="dxa"/>
              <w:left w:w="90" w:type="dxa"/>
              <w:bottom w:w="90" w:type="dxa"/>
              <w:right w:w="90" w:type="dxa"/>
            </w:tcMar>
            <w:vAlign w:val="center"/>
          </w:tcPr>
          <w:p w14:paraId="3EA1A188" w14:textId="77777777" w:rsidR="006D7F99" w:rsidRDefault="00C37B97">
            <w:r>
              <w:rPr>
                <w:b/>
                <w:color w:val="FFFFFF"/>
              </w:rPr>
              <w:t>Description</w:t>
            </w:r>
          </w:p>
        </w:tc>
      </w:tr>
      <w:tr w:rsidR="006D7F99" w14:paraId="6D6029A1" w14:textId="77777777" w:rsidTr="00634617">
        <w:trPr>
          <w:jc w:val="center"/>
        </w:trPr>
        <w:tc>
          <w:tcPr>
            <w:tcW w:w="2358" w:type="dxa"/>
            <w:tcMar>
              <w:top w:w="90" w:type="dxa"/>
              <w:left w:w="90" w:type="dxa"/>
              <w:bottom w:w="90" w:type="dxa"/>
              <w:right w:w="90" w:type="dxa"/>
            </w:tcMar>
            <w:vAlign w:val="center"/>
          </w:tcPr>
          <w:p w14:paraId="0344EADC" w14:textId="77777777" w:rsidR="006D7F99" w:rsidRDefault="00C37B97">
            <w:pPr>
              <w:spacing w:before="20" w:after="20"/>
            </w:pPr>
            <w:r>
              <w:t>Region</w:t>
            </w:r>
          </w:p>
        </w:tc>
        <w:tc>
          <w:tcPr>
            <w:tcW w:w="3360" w:type="dxa"/>
            <w:tcMar>
              <w:top w:w="90" w:type="dxa"/>
              <w:left w:w="90" w:type="dxa"/>
              <w:bottom w:w="90" w:type="dxa"/>
              <w:right w:w="90" w:type="dxa"/>
            </w:tcMar>
            <w:vAlign w:val="center"/>
          </w:tcPr>
          <w:p w14:paraId="05F29B1E" w14:textId="77777777" w:rsidR="006D7F99" w:rsidRDefault="00C37B97">
            <w:pPr>
              <w:spacing w:before="20" w:after="20"/>
            </w:pPr>
            <w:r>
              <w:t>Categorical</w:t>
            </w:r>
          </w:p>
        </w:tc>
        <w:tc>
          <w:tcPr>
            <w:tcW w:w="4824" w:type="dxa"/>
            <w:tcMar>
              <w:top w:w="90" w:type="dxa"/>
              <w:left w:w="90" w:type="dxa"/>
              <w:bottom w:w="90" w:type="dxa"/>
              <w:right w:w="90" w:type="dxa"/>
            </w:tcMar>
            <w:vAlign w:val="center"/>
          </w:tcPr>
          <w:p w14:paraId="47359349" w14:textId="77777777" w:rsidR="006D7F99" w:rsidRDefault="00C37B97">
            <w:pPr>
              <w:spacing w:before="20" w:after="20"/>
            </w:pPr>
            <w:r>
              <w:t>Region in which the sale was made</w:t>
            </w:r>
          </w:p>
        </w:tc>
      </w:tr>
      <w:tr w:rsidR="006D7F99" w14:paraId="0AB7A8D9" w14:textId="77777777" w:rsidTr="00634617">
        <w:trPr>
          <w:jc w:val="center"/>
        </w:trPr>
        <w:tc>
          <w:tcPr>
            <w:tcW w:w="2358" w:type="dxa"/>
            <w:tcMar>
              <w:top w:w="90" w:type="dxa"/>
              <w:left w:w="90" w:type="dxa"/>
              <w:bottom w:w="90" w:type="dxa"/>
              <w:right w:w="90" w:type="dxa"/>
            </w:tcMar>
            <w:vAlign w:val="center"/>
          </w:tcPr>
          <w:p w14:paraId="1D29F968" w14:textId="77777777" w:rsidR="006D7F99" w:rsidRDefault="00C37B97">
            <w:pPr>
              <w:spacing w:before="20" w:after="20"/>
            </w:pPr>
            <w:r>
              <w:t>Product</w:t>
            </w:r>
          </w:p>
        </w:tc>
        <w:tc>
          <w:tcPr>
            <w:tcW w:w="3360" w:type="dxa"/>
            <w:tcMar>
              <w:top w:w="90" w:type="dxa"/>
              <w:left w:w="90" w:type="dxa"/>
              <w:bottom w:w="90" w:type="dxa"/>
              <w:right w:w="90" w:type="dxa"/>
            </w:tcMar>
            <w:vAlign w:val="center"/>
          </w:tcPr>
          <w:p w14:paraId="6E51BE41" w14:textId="77777777" w:rsidR="006D7F99" w:rsidRDefault="00C37B97">
            <w:pPr>
              <w:spacing w:before="20" w:after="20"/>
            </w:pPr>
            <w:r>
              <w:t>Categorical</w:t>
            </w:r>
          </w:p>
        </w:tc>
        <w:tc>
          <w:tcPr>
            <w:tcW w:w="4824" w:type="dxa"/>
            <w:tcMar>
              <w:top w:w="90" w:type="dxa"/>
              <w:left w:w="90" w:type="dxa"/>
              <w:bottom w:w="90" w:type="dxa"/>
              <w:right w:w="90" w:type="dxa"/>
            </w:tcMar>
            <w:vAlign w:val="center"/>
          </w:tcPr>
          <w:p w14:paraId="50FCBBA6" w14:textId="77777777" w:rsidR="006D7F99" w:rsidRDefault="00C37B97">
            <w:pPr>
              <w:spacing w:before="20" w:after="20"/>
            </w:pPr>
            <w:r>
              <w:t>Name of the product sold</w:t>
            </w:r>
          </w:p>
        </w:tc>
      </w:tr>
      <w:tr w:rsidR="006D7F99" w14:paraId="59EFEB6D" w14:textId="77777777" w:rsidTr="00634617">
        <w:trPr>
          <w:jc w:val="center"/>
        </w:trPr>
        <w:tc>
          <w:tcPr>
            <w:tcW w:w="2358" w:type="dxa"/>
            <w:tcMar>
              <w:top w:w="90" w:type="dxa"/>
              <w:left w:w="90" w:type="dxa"/>
              <w:bottom w:w="90" w:type="dxa"/>
              <w:right w:w="90" w:type="dxa"/>
            </w:tcMar>
            <w:vAlign w:val="center"/>
          </w:tcPr>
          <w:p w14:paraId="42D542A1" w14:textId="77777777" w:rsidR="006D7F99" w:rsidRDefault="00C37B97">
            <w:pPr>
              <w:spacing w:before="20" w:after="20"/>
            </w:pPr>
            <w:r>
              <w:t>Quantity</w:t>
            </w:r>
          </w:p>
        </w:tc>
        <w:tc>
          <w:tcPr>
            <w:tcW w:w="3360" w:type="dxa"/>
            <w:tcMar>
              <w:top w:w="90" w:type="dxa"/>
              <w:left w:w="90" w:type="dxa"/>
              <w:bottom w:w="90" w:type="dxa"/>
              <w:right w:w="90" w:type="dxa"/>
            </w:tcMar>
            <w:vAlign w:val="center"/>
          </w:tcPr>
          <w:p w14:paraId="0A6A045E" w14:textId="77777777" w:rsidR="006D7F99" w:rsidRDefault="00C37B97">
            <w:pPr>
              <w:spacing w:before="20" w:after="20"/>
            </w:pPr>
            <w:r>
              <w:t>Numeric (Integer)</w:t>
            </w:r>
          </w:p>
        </w:tc>
        <w:tc>
          <w:tcPr>
            <w:tcW w:w="4824" w:type="dxa"/>
            <w:tcMar>
              <w:top w:w="90" w:type="dxa"/>
              <w:left w:w="90" w:type="dxa"/>
              <w:bottom w:w="90" w:type="dxa"/>
              <w:right w:w="90" w:type="dxa"/>
            </w:tcMar>
            <w:vAlign w:val="center"/>
          </w:tcPr>
          <w:p w14:paraId="20363084" w14:textId="77777777" w:rsidR="006D7F99" w:rsidRDefault="00C37B97">
            <w:pPr>
              <w:spacing w:before="20" w:after="20"/>
            </w:pPr>
            <w:r>
              <w:t>Number of units sold in an order</w:t>
            </w:r>
          </w:p>
        </w:tc>
      </w:tr>
      <w:tr w:rsidR="006D7F99" w14:paraId="09ACC582" w14:textId="77777777" w:rsidTr="00634617">
        <w:trPr>
          <w:jc w:val="center"/>
        </w:trPr>
        <w:tc>
          <w:tcPr>
            <w:tcW w:w="2358" w:type="dxa"/>
            <w:tcMar>
              <w:top w:w="90" w:type="dxa"/>
              <w:left w:w="90" w:type="dxa"/>
              <w:bottom w:w="90" w:type="dxa"/>
              <w:right w:w="90" w:type="dxa"/>
            </w:tcMar>
            <w:vAlign w:val="center"/>
          </w:tcPr>
          <w:p w14:paraId="6427ACA2" w14:textId="77777777" w:rsidR="006D7F99" w:rsidRDefault="00C37B97">
            <w:pPr>
              <w:spacing w:before="20" w:after="20"/>
            </w:pPr>
            <w:r>
              <w:t>Unit Price</w:t>
            </w:r>
          </w:p>
        </w:tc>
        <w:tc>
          <w:tcPr>
            <w:tcW w:w="3360" w:type="dxa"/>
            <w:tcMar>
              <w:top w:w="90" w:type="dxa"/>
              <w:left w:w="90" w:type="dxa"/>
              <w:bottom w:w="90" w:type="dxa"/>
              <w:right w:w="90" w:type="dxa"/>
            </w:tcMar>
            <w:vAlign w:val="center"/>
          </w:tcPr>
          <w:p w14:paraId="61169C3D" w14:textId="77777777" w:rsidR="006D7F99" w:rsidRDefault="00C37B97">
            <w:pPr>
              <w:spacing w:before="20" w:after="20"/>
            </w:pPr>
            <w:r>
              <w:t>Numeric (Decimal)</w:t>
            </w:r>
          </w:p>
        </w:tc>
        <w:tc>
          <w:tcPr>
            <w:tcW w:w="4824" w:type="dxa"/>
            <w:tcMar>
              <w:top w:w="90" w:type="dxa"/>
              <w:left w:w="90" w:type="dxa"/>
              <w:bottom w:w="90" w:type="dxa"/>
              <w:right w:w="90" w:type="dxa"/>
            </w:tcMar>
            <w:vAlign w:val="center"/>
          </w:tcPr>
          <w:p w14:paraId="3B74C4C0" w14:textId="77777777" w:rsidR="006D7F99" w:rsidRDefault="00C37B97">
            <w:pPr>
              <w:spacing w:before="20" w:after="20"/>
            </w:pPr>
            <w:r>
              <w:t>Price of a single unit of the product</w:t>
            </w:r>
          </w:p>
        </w:tc>
      </w:tr>
      <w:tr w:rsidR="006D7F99" w14:paraId="17D0A49B" w14:textId="77777777" w:rsidTr="00634617">
        <w:trPr>
          <w:jc w:val="center"/>
        </w:trPr>
        <w:tc>
          <w:tcPr>
            <w:tcW w:w="2358" w:type="dxa"/>
            <w:tcMar>
              <w:top w:w="90" w:type="dxa"/>
              <w:left w:w="90" w:type="dxa"/>
              <w:bottom w:w="90" w:type="dxa"/>
              <w:right w:w="90" w:type="dxa"/>
            </w:tcMar>
            <w:vAlign w:val="center"/>
          </w:tcPr>
          <w:p w14:paraId="4421B1D7" w14:textId="77777777" w:rsidR="006D7F99" w:rsidRDefault="00C37B97">
            <w:pPr>
              <w:spacing w:before="20" w:after="20"/>
            </w:pPr>
            <w:r>
              <w:t>Store Location</w:t>
            </w:r>
          </w:p>
        </w:tc>
        <w:tc>
          <w:tcPr>
            <w:tcW w:w="3360" w:type="dxa"/>
            <w:tcMar>
              <w:top w:w="90" w:type="dxa"/>
              <w:left w:w="90" w:type="dxa"/>
              <w:bottom w:w="90" w:type="dxa"/>
              <w:right w:w="90" w:type="dxa"/>
            </w:tcMar>
            <w:vAlign w:val="center"/>
          </w:tcPr>
          <w:p w14:paraId="5BB065FD" w14:textId="77777777" w:rsidR="006D7F99" w:rsidRDefault="00C37B97">
            <w:pPr>
              <w:spacing w:before="20" w:after="20"/>
            </w:pPr>
            <w:r>
              <w:t>Categorical</w:t>
            </w:r>
          </w:p>
        </w:tc>
        <w:tc>
          <w:tcPr>
            <w:tcW w:w="4824" w:type="dxa"/>
            <w:tcMar>
              <w:top w:w="90" w:type="dxa"/>
              <w:left w:w="90" w:type="dxa"/>
              <w:bottom w:w="90" w:type="dxa"/>
              <w:right w:w="90" w:type="dxa"/>
            </w:tcMar>
            <w:vAlign w:val="center"/>
          </w:tcPr>
          <w:p w14:paraId="19456F6F" w14:textId="77777777" w:rsidR="006D7F99" w:rsidRDefault="00C37B97">
            <w:pPr>
              <w:spacing w:before="20" w:after="20"/>
            </w:pPr>
            <w:r>
              <w:t>Location of the store where the sale occurred</w:t>
            </w:r>
          </w:p>
        </w:tc>
      </w:tr>
      <w:tr w:rsidR="006D7F99" w14:paraId="4A897C66" w14:textId="77777777" w:rsidTr="00634617">
        <w:trPr>
          <w:jc w:val="center"/>
        </w:trPr>
        <w:tc>
          <w:tcPr>
            <w:tcW w:w="2358" w:type="dxa"/>
            <w:tcMar>
              <w:top w:w="90" w:type="dxa"/>
              <w:left w:w="90" w:type="dxa"/>
              <w:bottom w:w="90" w:type="dxa"/>
              <w:right w:w="90" w:type="dxa"/>
            </w:tcMar>
            <w:vAlign w:val="center"/>
          </w:tcPr>
          <w:p w14:paraId="3A479963" w14:textId="77777777" w:rsidR="006D7F99" w:rsidRDefault="00C37B97">
            <w:pPr>
              <w:spacing w:before="20" w:after="20"/>
            </w:pPr>
            <w:r>
              <w:t>Customer Type</w:t>
            </w:r>
          </w:p>
        </w:tc>
        <w:tc>
          <w:tcPr>
            <w:tcW w:w="3360" w:type="dxa"/>
            <w:tcMar>
              <w:top w:w="90" w:type="dxa"/>
              <w:left w:w="90" w:type="dxa"/>
              <w:bottom w:w="90" w:type="dxa"/>
              <w:right w:w="90" w:type="dxa"/>
            </w:tcMar>
            <w:vAlign w:val="center"/>
          </w:tcPr>
          <w:p w14:paraId="67D444F4" w14:textId="77777777" w:rsidR="006D7F99" w:rsidRDefault="00C37B97">
            <w:pPr>
              <w:spacing w:before="20" w:after="20"/>
            </w:pPr>
            <w:r>
              <w:t>Categorical</w:t>
            </w:r>
          </w:p>
        </w:tc>
        <w:tc>
          <w:tcPr>
            <w:tcW w:w="4824" w:type="dxa"/>
            <w:tcMar>
              <w:top w:w="90" w:type="dxa"/>
              <w:left w:w="90" w:type="dxa"/>
              <w:bottom w:w="90" w:type="dxa"/>
              <w:right w:w="90" w:type="dxa"/>
            </w:tcMar>
            <w:vAlign w:val="center"/>
          </w:tcPr>
          <w:p w14:paraId="55662440" w14:textId="77777777" w:rsidR="006D7F99" w:rsidRDefault="00C37B97">
            <w:pPr>
              <w:spacing w:before="20" w:after="20"/>
            </w:pPr>
            <w:r>
              <w:t>Type or segment of the customer</w:t>
            </w:r>
          </w:p>
        </w:tc>
      </w:tr>
      <w:tr w:rsidR="006D7F99" w14:paraId="24A4A0AC" w14:textId="77777777" w:rsidTr="00634617">
        <w:trPr>
          <w:jc w:val="center"/>
        </w:trPr>
        <w:tc>
          <w:tcPr>
            <w:tcW w:w="2358" w:type="dxa"/>
            <w:tcMar>
              <w:top w:w="90" w:type="dxa"/>
              <w:left w:w="90" w:type="dxa"/>
              <w:bottom w:w="90" w:type="dxa"/>
              <w:right w:w="90" w:type="dxa"/>
            </w:tcMar>
            <w:vAlign w:val="center"/>
          </w:tcPr>
          <w:p w14:paraId="17762408" w14:textId="77777777" w:rsidR="006D7F99" w:rsidRDefault="00C37B97">
            <w:pPr>
              <w:spacing w:before="20" w:after="20"/>
            </w:pPr>
            <w:r>
              <w:t>Discount</w:t>
            </w:r>
          </w:p>
        </w:tc>
        <w:tc>
          <w:tcPr>
            <w:tcW w:w="3360" w:type="dxa"/>
            <w:tcMar>
              <w:top w:w="90" w:type="dxa"/>
              <w:left w:w="90" w:type="dxa"/>
              <w:bottom w:w="90" w:type="dxa"/>
              <w:right w:w="90" w:type="dxa"/>
            </w:tcMar>
            <w:vAlign w:val="center"/>
          </w:tcPr>
          <w:p w14:paraId="2A510B9E" w14:textId="77777777" w:rsidR="006D7F99" w:rsidRDefault="00C37B97">
            <w:pPr>
              <w:spacing w:before="20" w:after="20"/>
            </w:pPr>
            <w:r>
              <w:t>Numeric (Percentage)</w:t>
            </w:r>
          </w:p>
        </w:tc>
        <w:tc>
          <w:tcPr>
            <w:tcW w:w="4824" w:type="dxa"/>
            <w:tcMar>
              <w:top w:w="90" w:type="dxa"/>
              <w:left w:w="90" w:type="dxa"/>
              <w:bottom w:w="90" w:type="dxa"/>
              <w:right w:w="90" w:type="dxa"/>
            </w:tcMar>
            <w:vAlign w:val="center"/>
          </w:tcPr>
          <w:p w14:paraId="02377588" w14:textId="77777777" w:rsidR="006D7F99" w:rsidRDefault="00C37B97">
            <w:pPr>
              <w:spacing w:before="20" w:after="20"/>
            </w:pPr>
            <w:r>
              <w:t>Discount percentage applied to the sale</w:t>
            </w:r>
          </w:p>
        </w:tc>
      </w:tr>
      <w:tr w:rsidR="006D7F99" w14:paraId="192ABBC7" w14:textId="77777777" w:rsidTr="00634617">
        <w:trPr>
          <w:jc w:val="center"/>
        </w:trPr>
        <w:tc>
          <w:tcPr>
            <w:tcW w:w="2358" w:type="dxa"/>
            <w:tcMar>
              <w:top w:w="90" w:type="dxa"/>
              <w:left w:w="90" w:type="dxa"/>
              <w:bottom w:w="90" w:type="dxa"/>
              <w:right w:w="90" w:type="dxa"/>
            </w:tcMar>
            <w:vAlign w:val="center"/>
          </w:tcPr>
          <w:p w14:paraId="5AB4BE27" w14:textId="77777777" w:rsidR="006D7F99" w:rsidRDefault="00C37B97">
            <w:pPr>
              <w:spacing w:before="20" w:after="20"/>
            </w:pPr>
            <w:r>
              <w:t>Salesperson</w:t>
            </w:r>
          </w:p>
        </w:tc>
        <w:tc>
          <w:tcPr>
            <w:tcW w:w="3360" w:type="dxa"/>
            <w:tcMar>
              <w:top w:w="90" w:type="dxa"/>
              <w:left w:w="90" w:type="dxa"/>
              <w:bottom w:w="90" w:type="dxa"/>
              <w:right w:w="90" w:type="dxa"/>
            </w:tcMar>
            <w:vAlign w:val="center"/>
          </w:tcPr>
          <w:p w14:paraId="62EFBC93" w14:textId="77777777" w:rsidR="006D7F99" w:rsidRDefault="00C37B97">
            <w:pPr>
              <w:spacing w:before="20" w:after="20"/>
            </w:pPr>
            <w:r>
              <w:t>Categorical</w:t>
            </w:r>
          </w:p>
        </w:tc>
        <w:tc>
          <w:tcPr>
            <w:tcW w:w="4824" w:type="dxa"/>
            <w:tcMar>
              <w:top w:w="90" w:type="dxa"/>
              <w:left w:w="90" w:type="dxa"/>
              <w:bottom w:w="90" w:type="dxa"/>
              <w:right w:w="90" w:type="dxa"/>
            </w:tcMar>
            <w:vAlign w:val="center"/>
          </w:tcPr>
          <w:p w14:paraId="22224E83" w14:textId="77777777" w:rsidR="006D7F99" w:rsidRDefault="00C37B97">
            <w:pPr>
              <w:spacing w:before="20" w:after="20"/>
            </w:pPr>
            <w:r>
              <w:t>Salesperson responsible for the sale</w:t>
            </w:r>
          </w:p>
        </w:tc>
      </w:tr>
      <w:tr w:rsidR="006D7F99" w14:paraId="1FB969DD" w14:textId="77777777" w:rsidTr="00634617">
        <w:trPr>
          <w:jc w:val="center"/>
        </w:trPr>
        <w:tc>
          <w:tcPr>
            <w:tcW w:w="2358" w:type="dxa"/>
            <w:tcMar>
              <w:top w:w="90" w:type="dxa"/>
              <w:left w:w="90" w:type="dxa"/>
              <w:bottom w:w="90" w:type="dxa"/>
              <w:right w:w="90" w:type="dxa"/>
            </w:tcMar>
            <w:vAlign w:val="center"/>
          </w:tcPr>
          <w:p w14:paraId="17728003" w14:textId="77777777" w:rsidR="006D7F99" w:rsidRDefault="00C37B97">
            <w:pPr>
              <w:spacing w:before="20" w:after="20"/>
            </w:pPr>
            <w:r>
              <w:t>Total Price</w:t>
            </w:r>
          </w:p>
        </w:tc>
        <w:tc>
          <w:tcPr>
            <w:tcW w:w="3360" w:type="dxa"/>
            <w:tcMar>
              <w:top w:w="90" w:type="dxa"/>
              <w:left w:w="90" w:type="dxa"/>
              <w:bottom w:w="90" w:type="dxa"/>
              <w:right w:w="90" w:type="dxa"/>
            </w:tcMar>
            <w:vAlign w:val="center"/>
          </w:tcPr>
          <w:p w14:paraId="1EA5A7D7" w14:textId="77777777" w:rsidR="006D7F99" w:rsidRDefault="00C37B97">
            <w:pPr>
              <w:spacing w:before="20" w:after="20"/>
            </w:pPr>
            <w:r>
              <w:t>Numeric (Decimal)</w:t>
            </w:r>
          </w:p>
        </w:tc>
        <w:tc>
          <w:tcPr>
            <w:tcW w:w="4824" w:type="dxa"/>
            <w:tcMar>
              <w:top w:w="90" w:type="dxa"/>
              <w:left w:w="90" w:type="dxa"/>
              <w:bottom w:w="90" w:type="dxa"/>
              <w:right w:w="90" w:type="dxa"/>
            </w:tcMar>
            <w:vAlign w:val="center"/>
          </w:tcPr>
          <w:p w14:paraId="5424B826" w14:textId="77777777" w:rsidR="006D7F99" w:rsidRDefault="00C37B97">
            <w:pPr>
              <w:spacing w:before="20" w:after="20"/>
            </w:pPr>
            <w:r>
              <w:t>Total value of the sales transaction</w:t>
            </w:r>
          </w:p>
        </w:tc>
      </w:tr>
      <w:tr w:rsidR="006D7F99" w14:paraId="030BDF1C" w14:textId="77777777" w:rsidTr="00634617">
        <w:trPr>
          <w:jc w:val="center"/>
        </w:trPr>
        <w:tc>
          <w:tcPr>
            <w:tcW w:w="2358" w:type="dxa"/>
            <w:tcMar>
              <w:top w:w="90" w:type="dxa"/>
              <w:left w:w="90" w:type="dxa"/>
              <w:bottom w:w="90" w:type="dxa"/>
              <w:right w:w="90" w:type="dxa"/>
            </w:tcMar>
            <w:vAlign w:val="center"/>
          </w:tcPr>
          <w:p w14:paraId="271F17E2" w14:textId="77777777" w:rsidR="006D7F99" w:rsidRDefault="00C37B97">
            <w:pPr>
              <w:spacing w:before="20" w:after="20"/>
            </w:pPr>
            <w:r>
              <w:lastRenderedPageBreak/>
              <w:t>Payment Method</w:t>
            </w:r>
          </w:p>
        </w:tc>
        <w:tc>
          <w:tcPr>
            <w:tcW w:w="3360" w:type="dxa"/>
            <w:tcMar>
              <w:top w:w="90" w:type="dxa"/>
              <w:left w:w="90" w:type="dxa"/>
              <w:bottom w:w="90" w:type="dxa"/>
              <w:right w:w="90" w:type="dxa"/>
            </w:tcMar>
            <w:vAlign w:val="center"/>
          </w:tcPr>
          <w:p w14:paraId="6EE3EF59" w14:textId="77777777" w:rsidR="006D7F99" w:rsidRDefault="00C37B97">
            <w:pPr>
              <w:spacing w:before="20" w:after="20"/>
            </w:pPr>
            <w:r>
              <w:t>Categorical</w:t>
            </w:r>
          </w:p>
        </w:tc>
        <w:tc>
          <w:tcPr>
            <w:tcW w:w="4824" w:type="dxa"/>
            <w:tcMar>
              <w:top w:w="90" w:type="dxa"/>
              <w:left w:w="90" w:type="dxa"/>
              <w:bottom w:w="90" w:type="dxa"/>
              <w:right w:w="90" w:type="dxa"/>
            </w:tcMar>
            <w:vAlign w:val="center"/>
          </w:tcPr>
          <w:p w14:paraId="396216A7" w14:textId="77777777" w:rsidR="006D7F99" w:rsidRDefault="00C37B97">
            <w:pPr>
              <w:spacing w:before="20" w:after="20"/>
            </w:pPr>
            <w:r>
              <w:t>Payment method used for the transaction</w:t>
            </w:r>
          </w:p>
        </w:tc>
      </w:tr>
      <w:tr w:rsidR="006D7F99" w14:paraId="5D447827" w14:textId="77777777" w:rsidTr="00634617">
        <w:trPr>
          <w:jc w:val="center"/>
        </w:trPr>
        <w:tc>
          <w:tcPr>
            <w:tcW w:w="2358" w:type="dxa"/>
            <w:tcMar>
              <w:top w:w="90" w:type="dxa"/>
              <w:left w:w="90" w:type="dxa"/>
              <w:bottom w:w="90" w:type="dxa"/>
              <w:right w:w="90" w:type="dxa"/>
            </w:tcMar>
            <w:vAlign w:val="center"/>
          </w:tcPr>
          <w:p w14:paraId="797AF1DC" w14:textId="77777777" w:rsidR="006D7F99" w:rsidRDefault="00C37B97">
            <w:pPr>
              <w:spacing w:before="20" w:after="20"/>
            </w:pPr>
            <w:r>
              <w:t>Promotion</w:t>
            </w:r>
          </w:p>
        </w:tc>
        <w:tc>
          <w:tcPr>
            <w:tcW w:w="3360" w:type="dxa"/>
            <w:tcMar>
              <w:top w:w="90" w:type="dxa"/>
              <w:left w:w="90" w:type="dxa"/>
              <w:bottom w:w="90" w:type="dxa"/>
              <w:right w:w="90" w:type="dxa"/>
            </w:tcMar>
            <w:vAlign w:val="center"/>
          </w:tcPr>
          <w:p w14:paraId="7C9D8A12" w14:textId="77777777" w:rsidR="006D7F99" w:rsidRDefault="00C37B97">
            <w:pPr>
              <w:spacing w:before="20" w:after="20"/>
            </w:pPr>
            <w:r>
              <w:t>Categorical</w:t>
            </w:r>
          </w:p>
        </w:tc>
        <w:tc>
          <w:tcPr>
            <w:tcW w:w="4824" w:type="dxa"/>
            <w:tcMar>
              <w:top w:w="90" w:type="dxa"/>
              <w:left w:w="90" w:type="dxa"/>
              <w:bottom w:w="90" w:type="dxa"/>
              <w:right w:w="90" w:type="dxa"/>
            </w:tcMar>
            <w:vAlign w:val="center"/>
          </w:tcPr>
          <w:p w14:paraId="42C6BCC4" w14:textId="77777777" w:rsidR="006D7F99" w:rsidRDefault="00C37B97">
            <w:pPr>
              <w:spacing w:before="20" w:after="20"/>
            </w:pPr>
            <w:r>
              <w:t>Promotional offer or status associated with the sale</w:t>
            </w:r>
          </w:p>
        </w:tc>
      </w:tr>
      <w:tr w:rsidR="006D7F99" w14:paraId="119BA637" w14:textId="77777777" w:rsidTr="00634617">
        <w:trPr>
          <w:jc w:val="center"/>
        </w:trPr>
        <w:tc>
          <w:tcPr>
            <w:tcW w:w="2358" w:type="dxa"/>
            <w:tcMar>
              <w:top w:w="90" w:type="dxa"/>
              <w:left w:w="90" w:type="dxa"/>
              <w:bottom w:w="90" w:type="dxa"/>
              <w:right w:w="90" w:type="dxa"/>
            </w:tcMar>
            <w:vAlign w:val="center"/>
          </w:tcPr>
          <w:p w14:paraId="26C25EEA" w14:textId="77777777" w:rsidR="006D7F99" w:rsidRDefault="00C37B97">
            <w:pPr>
              <w:spacing w:before="20" w:after="20"/>
            </w:pPr>
            <w:r>
              <w:t>Returned</w:t>
            </w:r>
          </w:p>
        </w:tc>
        <w:tc>
          <w:tcPr>
            <w:tcW w:w="3360" w:type="dxa"/>
            <w:tcMar>
              <w:top w:w="90" w:type="dxa"/>
              <w:left w:w="90" w:type="dxa"/>
              <w:bottom w:w="90" w:type="dxa"/>
              <w:right w:w="90" w:type="dxa"/>
            </w:tcMar>
            <w:vAlign w:val="center"/>
          </w:tcPr>
          <w:p w14:paraId="09BFFC52" w14:textId="77777777" w:rsidR="006D7F99" w:rsidRDefault="00C37B97">
            <w:pPr>
              <w:spacing w:before="20" w:after="20"/>
            </w:pPr>
            <w:r>
              <w:t>Numeric (Integer)</w:t>
            </w:r>
          </w:p>
        </w:tc>
        <w:tc>
          <w:tcPr>
            <w:tcW w:w="4824" w:type="dxa"/>
            <w:tcMar>
              <w:top w:w="90" w:type="dxa"/>
              <w:left w:w="90" w:type="dxa"/>
              <w:bottom w:w="90" w:type="dxa"/>
              <w:right w:w="90" w:type="dxa"/>
            </w:tcMar>
            <w:vAlign w:val="center"/>
          </w:tcPr>
          <w:p w14:paraId="253F89F1" w14:textId="77777777" w:rsidR="006D7F99" w:rsidRDefault="00C37B97">
            <w:pPr>
              <w:spacing w:before="20" w:after="20"/>
            </w:pPr>
            <w:r>
              <w:t>Indicates whether the product was returned</w:t>
            </w:r>
          </w:p>
        </w:tc>
      </w:tr>
      <w:tr w:rsidR="006D7F99" w14:paraId="1DCC531E" w14:textId="77777777" w:rsidTr="00634617">
        <w:trPr>
          <w:jc w:val="center"/>
        </w:trPr>
        <w:tc>
          <w:tcPr>
            <w:tcW w:w="2358" w:type="dxa"/>
            <w:tcMar>
              <w:top w:w="90" w:type="dxa"/>
              <w:left w:w="90" w:type="dxa"/>
              <w:bottom w:w="90" w:type="dxa"/>
              <w:right w:w="90" w:type="dxa"/>
            </w:tcMar>
            <w:vAlign w:val="center"/>
          </w:tcPr>
          <w:p w14:paraId="1B444048" w14:textId="77777777" w:rsidR="006D7F99" w:rsidRDefault="00C37B97">
            <w:pPr>
              <w:spacing w:before="20" w:after="20"/>
            </w:pPr>
            <w:r>
              <w:t>Order ID</w:t>
            </w:r>
          </w:p>
        </w:tc>
        <w:tc>
          <w:tcPr>
            <w:tcW w:w="3360" w:type="dxa"/>
            <w:tcMar>
              <w:top w:w="90" w:type="dxa"/>
              <w:left w:w="90" w:type="dxa"/>
              <w:bottom w:w="90" w:type="dxa"/>
              <w:right w:w="90" w:type="dxa"/>
            </w:tcMar>
            <w:vAlign w:val="center"/>
          </w:tcPr>
          <w:p w14:paraId="2462DBC1" w14:textId="77777777" w:rsidR="006D7F99" w:rsidRDefault="00C37B97">
            <w:pPr>
              <w:spacing w:before="20" w:after="20"/>
            </w:pPr>
            <w:r>
              <w:t>Text</w:t>
            </w:r>
          </w:p>
        </w:tc>
        <w:tc>
          <w:tcPr>
            <w:tcW w:w="4824" w:type="dxa"/>
            <w:tcMar>
              <w:top w:w="90" w:type="dxa"/>
              <w:left w:w="90" w:type="dxa"/>
              <w:bottom w:w="90" w:type="dxa"/>
              <w:right w:w="90" w:type="dxa"/>
            </w:tcMar>
            <w:vAlign w:val="center"/>
          </w:tcPr>
          <w:p w14:paraId="7F954D88" w14:textId="77777777" w:rsidR="006D7F99" w:rsidRDefault="00C37B97">
            <w:pPr>
              <w:spacing w:before="20" w:after="20"/>
            </w:pPr>
            <w:r>
              <w:t>Unique identifier assigned to each sales order</w:t>
            </w:r>
          </w:p>
        </w:tc>
      </w:tr>
      <w:tr w:rsidR="006D7F99" w14:paraId="5A973B5C" w14:textId="77777777" w:rsidTr="00634617">
        <w:trPr>
          <w:jc w:val="center"/>
        </w:trPr>
        <w:tc>
          <w:tcPr>
            <w:tcW w:w="2358" w:type="dxa"/>
            <w:tcMar>
              <w:top w:w="90" w:type="dxa"/>
              <w:left w:w="90" w:type="dxa"/>
              <w:bottom w:w="90" w:type="dxa"/>
              <w:right w:w="90" w:type="dxa"/>
            </w:tcMar>
            <w:vAlign w:val="center"/>
          </w:tcPr>
          <w:p w14:paraId="429D715A" w14:textId="77777777" w:rsidR="006D7F99" w:rsidRDefault="00C37B97">
            <w:pPr>
              <w:spacing w:before="20" w:after="20"/>
            </w:pPr>
            <w:r>
              <w:t>Customer Name</w:t>
            </w:r>
          </w:p>
        </w:tc>
        <w:tc>
          <w:tcPr>
            <w:tcW w:w="3360" w:type="dxa"/>
            <w:tcMar>
              <w:top w:w="90" w:type="dxa"/>
              <w:left w:w="90" w:type="dxa"/>
              <w:bottom w:w="90" w:type="dxa"/>
              <w:right w:w="90" w:type="dxa"/>
            </w:tcMar>
            <w:vAlign w:val="center"/>
          </w:tcPr>
          <w:p w14:paraId="2D12602A" w14:textId="77777777" w:rsidR="006D7F99" w:rsidRDefault="00C37B97">
            <w:pPr>
              <w:spacing w:before="20" w:after="20"/>
            </w:pPr>
            <w:r>
              <w:t>Text</w:t>
            </w:r>
          </w:p>
        </w:tc>
        <w:tc>
          <w:tcPr>
            <w:tcW w:w="4824" w:type="dxa"/>
            <w:tcMar>
              <w:top w:w="90" w:type="dxa"/>
              <w:left w:w="90" w:type="dxa"/>
              <w:bottom w:w="90" w:type="dxa"/>
              <w:right w:w="90" w:type="dxa"/>
            </w:tcMar>
            <w:vAlign w:val="center"/>
          </w:tcPr>
          <w:p w14:paraId="34FFF643" w14:textId="77777777" w:rsidR="006D7F99" w:rsidRDefault="00C37B97">
            <w:pPr>
              <w:spacing w:before="20" w:after="20"/>
            </w:pPr>
            <w:r>
              <w:t>Name of the customer who placed the order</w:t>
            </w:r>
          </w:p>
        </w:tc>
      </w:tr>
      <w:tr w:rsidR="006D7F99" w14:paraId="430B096A" w14:textId="77777777" w:rsidTr="00634617">
        <w:trPr>
          <w:jc w:val="center"/>
        </w:trPr>
        <w:tc>
          <w:tcPr>
            <w:tcW w:w="2358" w:type="dxa"/>
            <w:tcMar>
              <w:top w:w="90" w:type="dxa"/>
              <w:left w:w="90" w:type="dxa"/>
              <w:bottom w:w="90" w:type="dxa"/>
              <w:right w:w="90" w:type="dxa"/>
            </w:tcMar>
            <w:vAlign w:val="center"/>
          </w:tcPr>
          <w:p w14:paraId="76CD1C26" w14:textId="77777777" w:rsidR="006D7F99" w:rsidRDefault="00C37B97">
            <w:pPr>
              <w:spacing w:before="20" w:after="20"/>
            </w:pPr>
            <w:r>
              <w:t>Shipping Cost</w:t>
            </w:r>
          </w:p>
        </w:tc>
        <w:tc>
          <w:tcPr>
            <w:tcW w:w="3360" w:type="dxa"/>
            <w:tcMar>
              <w:top w:w="90" w:type="dxa"/>
              <w:left w:w="90" w:type="dxa"/>
              <w:bottom w:w="90" w:type="dxa"/>
              <w:right w:w="90" w:type="dxa"/>
            </w:tcMar>
            <w:vAlign w:val="center"/>
          </w:tcPr>
          <w:p w14:paraId="35BDD4F1" w14:textId="77777777" w:rsidR="006D7F99" w:rsidRDefault="00C37B97">
            <w:pPr>
              <w:spacing w:before="20" w:after="20"/>
            </w:pPr>
            <w:r>
              <w:t>Numeric (Decimal)</w:t>
            </w:r>
          </w:p>
        </w:tc>
        <w:tc>
          <w:tcPr>
            <w:tcW w:w="4824" w:type="dxa"/>
            <w:tcMar>
              <w:top w:w="90" w:type="dxa"/>
              <w:left w:w="90" w:type="dxa"/>
              <w:bottom w:w="90" w:type="dxa"/>
              <w:right w:w="90" w:type="dxa"/>
            </w:tcMar>
            <w:vAlign w:val="center"/>
          </w:tcPr>
          <w:p w14:paraId="4E9EF432" w14:textId="77777777" w:rsidR="006D7F99" w:rsidRDefault="00C37B97">
            <w:pPr>
              <w:spacing w:before="20" w:after="20"/>
            </w:pPr>
            <w:r>
              <w:t>Cost associated with shipping the order</w:t>
            </w:r>
          </w:p>
        </w:tc>
      </w:tr>
      <w:tr w:rsidR="006D7F99" w14:paraId="02C70992" w14:textId="77777777" w:rsidTr="00634617">
        <w:trPr>
          <w:jc w:val="center"/>
        </w:trPr>
        <w:tc>
          <w:tcPr>
            <w:tcW w:w="2358" w:type="dxa"/>
            <w:tcMar>
              <w:top w:w="90" w:type="dxa"/>
              <w:left w:w="90" w:type="dxa"/>
              <w:bottom w:w="90" w:type="dxa"/>
              <w:right w:w="90" w:type="dxa"/>
            </w:tcMar>
            <w:vAlign w:val="center"/>
          </w:tcPr>
          <w:p w14:paraId="19750CE3" w14:textId="77777777" w:rsidR="006D7F99" w:rsidRDefault="00C37B97">
            <w:pPr>
              <w:spacing w:before="20" w:after="20"/>
            </w:pPr>
            <w:r>
              <w:t>Order Date</w:t>
            </w:r>
          </w:p>
        </w:tc>
        <w:tc>
          <w:tcPr>
            <w:tcW w:w="3360" w:type="dxa"/>
            <w:tcMar>
              <w:top w:w="90" w:type="dxa"/>
              <w:left w:w="90" w:type="dxa"/>
              <w:bottom w:w="90" w:type="dxa"/>
              <w:right w:w="90" w:type="dxa"/>
            </w:tcMar>
            <w:vAlign w:val="center"/>
          </w:tcPr>
          <w:p w14:paraId="3A7C3117" w14:textId="77777777" w:rsidR="006D7F99" w:rsidRDefault="00C37B97">
            <w:pPr>
              <w:spacing w:before="20" w:after="20"/>
            </w:pPr>
            <w:r>
              <w:t>Date</w:t>
            </w:r>
          </w:p>
        </w:tc>
        <w:tc>
          <w:tcPr>
            <w:tcW w:w="4824" w:type="dxa"/>
            <w:tcMar>
              <w:top w:w="90" w:type="dxa"/>
              <w:left w:w="90" w:type="dxa"/>
              <w:bottom w:w="90" w:type="dxa"/>
              <w:right w:w="90" w:type="dxa"/>
            </w:tcMar>
            <w:vAlign w:val="center"/>
          </w:tcPr>
          <w:p w14:paraId="497403EA" w14:textId="77777777" w:rsidR="006D7F99" w:rsidRDefault="00C37B97">
            <w:pPr>
              <w:spacing w:before="20" w:after="20"/>
            </w:pPr>
            <w:r>
              <w:t>Date on which the order was placed</w:t>
            </w:r>
          </w:p>
        </w:tc>
      </w:tr>
      <w:tr w:rsidR="006D7F99" w14:paraId="24543F50" w14:textId="77777777" w:rsidTr="00634617">
        <w:trPr>
          <w:jc w:val="center"/>
        </w:trPr>
        <w:tc>
          <w:tcPr>
            <w:tcW w:w="2358" w:type="dxa"/>
            <w:tcMar>
              <w:top w:w="90" w:type="dxa"/>
              <w:left w:w="90" w:type="dxa"/>
              <w:bottom w:w="90" w:type="dxa"/>
              <w:right w:w="90" w:type="dxa"/>
            </w:tcMar>
            <w:vAlign w:val="center"/>
          </w:tcPr>
          <w:p w14:paraId="28C6C62F" w14:textId="77777777" w:rsidR="006D7F99" w:rsidRDefault="00C37B97">
            <w:pPr>
              <w:spacing w:before="20" w:after="20"/>
            </w:pPr>
            <w:r>
              <w:t>Delivery Date</w:t>
            </w:r>
          </w:p>
        </w:tc>
        <w:tc>
          <w:tcPr>
            <w:tcW w:w="3360" w:type="dxa"/>
            <w:tcMar>
              <w:top w:w="90" w:type="dxa"/>
              <w:left w:w="90" w:type="dxa"/>
              <w:bottom w:w="90" w:type="dxa"/>
              <w:right w:w="90" w:type="dxa"/>
            </w:tcMar>
            <w:vAlign w:val="center"/>
          </w:tcPr>
          <w:p w14:paraId="6CADCFFE" w14:textId="77777777" w:rsidR="006D7F99" w:rsidRDefault="00C37B97">
            <w:pPr>
              <w:spacing w:before="20" w:after="20"/>
            </w:pPr>
            <w:r>
              <w:t>Date</w:t>
            </w:r>
          </w:p>
        </w:tc>
        <w:tc>
          <w:tcPr>
            <w:tcW w:w="4824" w:type="dxa"/>
            <w:tcMar>
              <w:top w:w="90" w:type="dxa"/>
              <w:left w:w="90" w:type="dxa"/>
              <w:bottom w:w="90" w:type="dxa"/>
              <w:right w:w="90" w:type="dxa"/>
            </w:tcMar>
            <w:vAlign w:val="center"/>
          </w:tcPr>
          <w:p w14:paraId="631128B9" w14:textId="77777777" w:rsidR="006D7F99" w:rsidRDefault="00C37B97">
            <w:pPr>
              <w:spacing w:before="20" w:after="20"/>
            </w:pPr>
            <w:r>
              <w:t>Date on which the order was delivered</w:t>
            </w:r>
          </w:p>
        </w:tc>
      </w:tr>
      <w:tr w:rsidR="006D7F99" w14:paraId="2F776617" w14:textId="77777777" w:rsidTr="00634617">
        <w:trPr>
          <w:jc w:val="center"/>
        </w:trPr>
        <w:tc>
          <w:tcPr>
            <w:tcW w:w="2358" w:type="dxa"/>
            <w:tcMar>
              <w:top w:w="90" w:type="dxa"/>
              <w:left w:w="90" w:type="dxa"/>
              <w:bottom w:w="90" w:type="dxa"/>
              <w:right w:w="90" w:type="dxa"/>
            </w:tcMar>
            <w:vAlign w:val="center"/>
          </w:tcPr>
          <w:p w14:paraId="4F0DAE70" w14:textId="77777777" w:rsidR="006D7F99" w:rsidRDefault="00C37B97">
            <w:pPr>
              <w:spacing w:before="20" w:after="20"/>
            </w:pPr>
            <w:r>
              <w:t>Region Manager</w:t>
            </w:r>
          </w:p>
        </w:tc>
        <w:tc>
          <w:tcPr>
            <w:tcW w:w="3360" w:type="dxa"/>
            <w:tcMar>
              <w:top w:w="90" w:type="dxa"/>
              <w:left w:w="90" w:type="dxa"/>
              <w:bottom w:w="90" w:type="dxa"/>
              <w:right w:w="90" w:type="dxa"/>
            </w:tcMar>
            <w:vAlign w:val="center"/>
          </w:tcPr>
          <w:p w14:paraId="5AE9D860" w14:textId="77777777" w:rsidR="006D7F99" w:rsidRDefault="00C37B97">
            <w:pPr>
              <w:spacing w:before="20" w:after="20"/>
            </w:pPr>
            <w:r>
              <w:t>Categorical</w:t>
            </w:r>
          </w:p>
        </w:tc>
        <w:tc>
          <w:tcPr>
            <w:tcW w:w="4824" w:type="dxa"/>
            <w:tcMar>
              <w:top w:w="90" w:type="dxa"/>
              <w:left w:w="90" w:type="dxa"/>
              <w:bottom w:w="90" w:type="dxa"/>
              <w:right w:w="90" w:type="dxa"/>
            </w:tcMar>
            <w:vAlign w:val="center"/>
          </w:tcPr>
          <w:p w14:paraId="581EC4F9" w14:textId="77777777" w:rsidR="006D7F99" w:rsidRDefault="00C37B97">
            <w:pPr>
              <w:spacing w:before="20" w:after="20"/>
            </w:pPr>
            <w:r>
              <w:t>Manager responsible for the respective region</w:t>
            </w:r>
          </w:p>
        </w:tc>
      </w:tr>
    </w:tbl>
    <w:p w14:paraId="12944DD6" w14:textId="77777777" w:rsidR="006D7F99" w:rsidRDefault="00C37B97">
      <w:pPr>
        <w:pStyle w:val="Heading1"/>
        <w:pBdr>
          <w:bottom w:val="single" w:sz="6" w:space="5" w:color="A6A6A6"/>
        </w:pBdr>
      </w:pPr>
      <w:r>
        <w:t>5. Tools &amp; Technologies</w:t>
      </w:r>
    </w:p>
    <w:p w14:paraId="5E7AB72C" w14:textId="77777777" w:rsidR="006D7F99" w:rsidRDefault="00C37B97">
      <w:r>
        <w:rPr>
          <w:b/>
        </w:rPr>
        <w:t xml:space="preserve">Microsoft Excel: </w:t>
      </w:r>
      <w:r>
        <w:t>Data cleaning, transformation, missing-value handling, duplicate checks, format standardization, validation, and Pivot Tables.</w:t>
      </w:r>
    </w:p>
    <w:p w14:paraId="24D2082D" w14:textId="77777777" w:rsidR="006D7F99" w:rsidRDefault="00C37B97">
      <w:r>
        <w:rPr>
          <w:b/>
        </w:rPr>
        <w:t xml:space="preserve">Power BI: </w:t>
      </w:r>
      <w:r>
        <w:t>Power Query, data modelling, DAX calculations, data analysis, visualization, and interactive dashboard creation.</w:t>
      </w:r>
    </w:p>
    <w:p w14:paraId="28905D1F" w14:textId="77777777" w:rsidR="006D7F99" w:rsidRDefault="00C37B97">
      <w:pPr>
        <w:pStyle w:val="Heading1"/>
        <w:pBdr>
          <w:bottom w:val="single" w:sz="6" w:space="5" w:color="A6A6A6"/>
        </w:pBdr>
      </w:pPr>
      <w:r>
        <w:t>6. Data Pre-Processing (Excel / Power Query)</w:t>
      </w:r>
    </w:p>
    <w:p w14:paraId="45513FA2" w14:textId="77777777" w:rsidR="006D7F99" w:rsidRDefault="00C37B97">
      <w:r>
        <w:rPr>
          <w:b/>
        </w:rPr>
        <w:t>Tasks Performed:</w:t>
      </w:r>
    </w:p>
    <w:p w14:paraId="59030DBB" w14:textId="77777777" w:rsidR="006D7F99" w:rsidRDefault="00C37B97">
      <w:pPr>
        <w:pStyle w:val="ListBullet"/>
      </w:pPr>
      <w:r>
        <w:rPr>
          <w:b/>
        </w:rPr>
        <w:t xml:space="preserve">Data Cleaning &amp; Transformation: </w:t>
      </w:r>
      <w:r>
        <w:t>Checked and removed duplicate records, handled missing values, and replaced blank Promotion values with "Unknown".</w:t>
      </w:r>
    </w:p>
    <w:p w14:paraId="65329DA4" w14:textId="77777777" w:rsidR="006D7F99" w:rsidRDefault="00C37B97">
      <w:pPr>
        <w:pStyle w:val="ListBullet"/>
      </w:pPr>
      <w:r>
        <w:rPr>
          <w:b/>
        </w:rPr>
        <w:t xml:space="preserve">Data Type Standardization: </w:t>
      </w:r>
      <w:r>
        <w:t>Standardized Order Date, Delivery Date, Quantity, Unit Price, Total Price, Discount, and Shipping Cost data types and formats.</w:t>
      </w:r>
    </w:p>
    <w:p w14:paraId="61D68D32" w14:textId="77777777" w:rsidR="006D7F99" w:rsidRDefault="00C37B97">
      <w:pPr>
        <w:pStyle w:val="ListBullet"/>
      </w:pPr>
      <w:r>
        <w:rPr>
          <w:b/>
        </w:rPr>
        <w:t xml:space="preserve">Duplicate Column Removal: </w:t>
      </w:r>
      <w:r>
        <w:t>Removed one duplicate Date column because it contained the same information as Order Date.</w:t>
      </w:r>
    </w:p>
    <w:p w14:paraId="7EF39139" w14:textId="77777777" w:rsidR="006D7F99" w:rsidRDefault="00C37B97">
      <w:pPr>
        <w:pStyle w:val="ListBullet"/>
      </w:pPr>
      <w:r>
        <w:rPr>
          <w:b/>
        </w:rPr>
        <w:t xml:space="preserve">Data Validation: </w:t>
      </w:r>
      <w:r>
        <w:t>Checked duplicate records, blank values, and consistency across categorical and numerical fields.</w:t>
      </w:r>
    </w:p>
    <w:p w14:paraId="611744A5" w14:textId="77777777" w:rsidR="006D7F99" w:rsidRDefault="00C37B97">
      <w:pPr>
        <w:pStyle w:val="ListBullet"/>
      </w:pPr>
      <w:r>
        <w:rPr>
          <w:b/>
        </w:rPr>
        <w:t xml:space="preserve">Filtering &amp; Sorting: </w:t>
      </w:r>
      <w:r>
        <w:t>Organized the data to support analysis and validation.</w:t>
      </w:r>
    </w:p>
    <w:p w14:paraId="54B16168" w14:textId="77777777" w:rsidR="006D7F99" w:rsidRDefault="00C37B97">
      <w:pPr>
        <w:pStyle w:val="ListBullet"/>
      </w:pPr>
      <w:r>
        <w:rPr>
          <w:b/>
        </w:rPr>
        <w:t xml:space="preserve">Pivot Tables: </w:t>
      </w:r>
      <w:r>
        <w:t>Created Pivot Tables to summarize sales data and obtain initial insights before dashboard development.</w:t>
      </w:r>
    </w:p>
    <w:p w14:paraId="33F2A91A" w14:textId="77777777" w:rsidR="006D7F99" w:rsidRDefault="00C37B97">
      <w:pPr>
        <w:pStyle w:val="ListBullet"/>
      </w:pPr>
      <w:r>
        <w:rPr>
          <w:b/>
        </w:rPr>
        <w:t xml:space="preserve">Fact and Dimension Structure: </w:t>
      </w:r>
      <w:r>
        <w:t>Prepared the dataset for a fact-and-dimension model in Power BI, where applicable.</w:t>
      </w:r>
    </w:p>
    <w:p w14:paraId="70A5F340" w14:textId="5409E574" w:rsidR="006D7F99" w:rsidRDefault="00C37B97" w:rsidP="00D86ACD">
      <w:pPr>
        <w:pStyle w:val="Heading1"/>
        <w:pBdr>
          <w:bottom w:val="single" w:sz="6" w:space="5" w:color="A6A6A6"/>
        </w:pBdr>
      </w:pPr>
      <w:r>
        <w:t>7</w:t>
      </w:r>
      <w:r>
        <w:t>. Data Modelling and DAX (Power BI)</w:t>
      </w:r>
    </w:p>
    <w:p w14:paraId="2D6CC0B8" w14:textId="5F13F3B5" w:rsidR="00D86ACD" w:rsidRPr="00D86ACD" w:rsidRDefault="00D86ACD">
      <w:pPr>
        <w:pStyle w:val="ListBullet"/>
      </w:pPr>
      <w:r>
        <w:rPr>
          <w:b/>
        </w:rPr>
        <w:t>Data Model</w:t>
      </w:r>
      <w:r>
        <w:rPr>
          <w:b/>
        </w:rPr>
        <w:t xml:space="preserve">: </w:t>
      </w:r>
      <w:r w:rsidRPr="00D86ACD">
        <w:t>Since</w:t>
      </w:r>
      <w:r>
        <w:rPr>
          <w:bCs/>
        </w:rPr>
        <w:t xml:space="preserve"> the project uses a single table no separate data modelling or relationships were required.</w:t>
      </w:r>
    </w:p>
    <w:p w14:paraId="19FCC75D" w14:textId="77777777" w:rsidR="00D86ACD" w:rsidRPr="00D86ACD" w:rsidRDefault="00D86ACD" w:rsidP="00D86ACD">
      <w:pPr>
        <w:pStyle w:val="ListBullet"/>
        <w:numPr>
          <w:ilvl w:val="0"/>
          <w:numId w:val="0"/>
        </w:numPr>
        <w:ind w:left="360"/>
      </w:pPr>
    </w:p>
    <w:p w14:paraId="2971D6D0" w14:textId="7FC115C2" w:rsidR="006D7F99" w:rsidRDefault="00C37B97">
      <w:pPr>
        <w:pStyle w:val="ListBullet"/>
      </w:pPr>
      <w:r>
        <w:rPr>
          <w:b/>
        </w:rPr>
        <w:lastRenderedPageBreak/>
        <w:t>C</w:t>
      </w:r>
      <w:r>
        <w:rPr>
          <w:b/>
        </w:rPr>
        <w:t xml:space="preserve">alculated Columns &amp; DAX Measures: </w:t>
      </w:r>
      <w:r>
        <w:t>Implemented DAX measures for the following key sales metrics:</w:t>
      </w:r>
    </w:p>
    <w:p w14:paraId="0F4AA715" w14:textId="77777777" w:rsidR="006D7F99" w:rsidRDefault="00C37B97">
      <w:pPr>
        <w:pStyle w:val="ListBullet2"/>
      </w:pPr>
      <w:r>
        <w:t>Total Orders - total number of sales orders.</w:t>
      </w:r>
    </w:p>
    <w:p w14:paraId="3DF888FA" w14:textId="77777777" w:rsidR="006D7F99" w:rsidRDefault="00C37B97">
      <w:pPr>
        <w:pStyle w:val="ListBullet2"/>
      </w:pPr>
      <w:r>
        <w:t>Total Sales - overall sales value based on Total Price.</w:t>
      </w:r>
    </w:p>
    <w:p w14:paraId="02ABA914" w14:textId="77777777" w:rsidR="006D7F99" w:rsidRDefault="00C37B97">
      <w:pPr>
        <w:pStyle w:val="ListBullet2"/>
      </w:pPr>
      <w:r>
        <w:t>Total Quantity - total number of products sold.</w:t>
      </w:r>
    </w:p>
    <w:p w14:paraId="0E8217F8" w14:textId="77777777" w:rsidR="006D7F99" w:rsidRDefault="00C37B97">
      <w:pPr>
        <w:pStyle w:val="ListBullet2"/>
      </w:pPr>
      <w:r>
        <w:t>Customer Type Sales - sales analysed by customer type.</w:t>
      </w:r>
    </w:p>
    <w:p w14:paraId="2FDE4550" w14:textId="77777777" w:rsidR="006D7F99" w:rsidRDefault="00C37B97">
      <w:pPr>
        <w:pStyle w:val="ListBullet2"/>
      </w:pPr>
      <w:r>
        <w:t>Average Order Value (AOV) - average sales value per order.</w:t>
      </w:r>
    </w:p>
    <w:p w14:paraId="7D15CBBA" w14:textId="77777777" w:rsidR="006D7F99" w:rsidRDefault="00C37B97">
      <w:pPr>
        <w:pStyle w:val="ListBullet2"/>
      </w:pPr>
      <w:r>
        <w:t>Average Selling Price - average product selling price based on Unit Price.</w:t>
      </w:r>
    </w:p>
    <w:p w14:paraId="48358B37" w14:textId="77777777" w:rsidR="006D7F99" w:rsidRDefault="00C37B97">
      <w:pPr>
        <w:pStyle w:val="Heading1"/>
        <w:pBdr>
          <w:bottom w:val="single" w:sz="6" w:space="5" w:color="A6A6A6"/>
        </w:pBdr>
      </w:pPr>
      <w:r>
        <w:t>8. Analysis and Visualizations (Power BI)</w:t>
      </w:r>
    </w:p>
    <w:p w14:paraId="492AA581" w14:textId="77777777" w:rsidR="006D7F99" w:rsidRDefault="00C37B97">
      <w:r>
        <w:rPr>
          <w:b/>
        </w:rPr>
        <w:t>Dashboard Features:</w:t>
      </w:r>
    </w:p>
    <w:p w14:paraId="041C2E9E" w14:textId="77777777" w:rsidR="006D7F99" w:rsidRDefault="00C37B97">
      <w:pPr>
        <w:pStyle w:val="ListBullet"/>
      </w:pPr>
      <w:r>
        <w:t>Customer Type Sales Analysis - Column Chart</w:t>
      </w:r>
    </w:p>
    <w:p w14:paraId="48351454" w14:textId="77777777" w:rsidR="006D7F99" w:rsidRDefault="00C37B97">
      <w:pPr>
        <w:pStyle w:val="ListBullet"/>
      </w:pPr>
      <w:r>
        <w:t>Monthly Sales Trend - Line Chart</w:t>
      </w:r>
    </w:p>
    <w:p w14:paraId="3759A572" w14:textId="77777777" w:rsidR="006D7F99" w:rsidRDefault="00C37B97">
      <w:pPr>
        <w:pStyle w:val="ListBullet"/>
      </w:pPr>
      <w:r>
        <w:t>Region-wise Sales Analysis - Bar Chart</w:t>
      </w:r>
    </w:p>
    <w:p w14:paraId="052CD278" w14:textId="77777777" w:rsidR="006D7F99" w:rsidRDefault="00C37B97">
      <w:pPr>
        <w:pStyle w:val="ListBullet"/>
      </w:pPr>
      <w:r>
        <w:t>Top 5 Products Analysis - Bar Chart</w:t>
      </w:r>
    </w:p>
    <w:p w14:paraId="23930715" w14:textId="77777777" w:rsidR="006D7F99" w:rsidRDefault="00C37B97">
      <w:pPr>
        <w:pStyle w:val="ListBullet"/>
      </w:pPr>
      <w:r>
        <w:t>Region and Product Sales Analysis - Table</w:t>
      </w:r>
    </w:p>
    <w:p w14:paraId="5A838107" w14:textId="77777777" w:rsidR="006D7F99" w:rsidRDefault="00C37B97">
      <w:pPr>
        <w:pStyle w:val="ListBullet"/>
      </w:pPr>
      <w:r>
        <w:t>Customer Type and Payment Method Analysis - Table</w:t>
      </w:r>
    </w:p>
    <w:p w14:paraId="01F9BF91" w14:textId="77777777" w:rsidR="006D7F99" w:rsidRDefault="00C37B97">
      <w:pPr>
        <w:pStyle w:val="ListBullet"/>
      </w:pPr>
      <w:r>
        <w:t>Discount vs. Sales Relationship - Scatter Chart</w:t>
      </w:r>
    </w:p>
    <w:p w14:paraId="6536BEDE" w14:textId="77777777" w:rsidR="006D7F99" w:rsidRDefault="00C37B97">
      <w:pPr>
        <w:pStyle w:val="ListBullet"/>
      </w:pPr>
      <w:r>
        <w:t>Sales Contribution by Discount Range - Donut Chart</w:t>
      </w:r>
    </w:p>
    <w:p w14:paraId="00453667" w14:textId="77777777" w:rsidR="006D7F99" w:rsidRDefault="00C37B97">
      <w:pPr>
        <w:pStyle w:val="ListBullet"/>
      </w:pPr>
      <w:r>
        <w:t>Return Order Analysis - Pie Chart</w:t>
      </w:r>
    </w:p>
    <w:p w14:paraId="7A44B92C" w14:textId="77777777" w:rsidR="006D7F99" w:rsidRDefault="00C37B97">
      <w:pPr>
        <w:pStyle w:val="ListBullet"/>
      </w:pPr>
      <w:r>
        <w:t>Sales by Payment Method - Donut Chart</w:t>
      </w:r>
    </w:p>
    <w:p w14:paraId="3980D030" w14:textId="77777777" w:rsidR="006D7F99" w:rsidRDefault="00C37B97">
      <w:pPr>
        <w:pStyle w:val="ListBullet"/>
      </w:pPr>
      <w:r>
        <w:t>Promotion-wise Sales Analysis - Column Chart</w:t>
      </w:r>
    </w:p>
    <w:p w14:paraId="1DBF8566" w14:textId="77777777" w:rsidR="006D7F99" w:rsidRDefault="00C37B97">
      <w:pPr>
        <w:pStyle w:val="ListBullet"/>
      </w:pPr>
      <w:r>
        <w:t>Quantity Sold by Product Category - Treemap</w:t>
      </w:r>
    </w:p>
    <w:p w14:paraId="576D6A3A" w14:textId="77777777" w:rsidR="006D7F99" w:rsidRDefault="00C37B97">
      <w:pPr>
        <w:pStyle w:val="ListBullet"/>
      </w:pPr>
      <w:r>
        <w:t>Delivery Performance by Region - Bar Chart</w:t>
      </w:r>
    </w:p>
    <w:p w14:paraId="1B911A8D" w14:textId="77777777" w:rsidR="006D7F99" w:rsidRDefault="00C37B97">
      <w:pPr>
        <w:pStyle w:val="ListBullet"/>
      </w:pPr>
      <w:r>
        <w:t>Quantity Performance by Salesperson - Column Chart</w:t>
      </w:r>
    </w:p>
    <w:p w14:paraId="28B440C8" w14:textId="77777777" w:rsidR="006D7F99" w:rsidRDefault="00C37B97">
      <w:pPr>
        <w:pStyle w:val="ListBullet"/>
      </w:pPr>
      <w:r>
        <w:t>Shipping Cost by Region - Column Chart</w:t>
      </w:r>
    </w:p>
    <w:p w14:paraId="2625FCEB" w14:textId="77777777" w:rsidR="006D7F99" w:rsidRDefault="00C37B97">
      <w:pPr>
        <w:pStyle w:val="ListBullet"/>
      </w:pPr>
      <w:r>
        <w:t>The report uses KPI cards, bar charts, column charts, line charts, donut charts, pie charts, a scatter chart, a treemap, and tables to communicate insights clearly.</w:t>
      </w:r>
    </w:p>
    <w:p w14:paraId="1A64890F" w14:textId="77777777" w:rsidR="006D7F99" w:rsidRDefault="00C37B97">
      <w:pPr>
        <w:pStyle w:val="ListBullet"/>
      </w:pPr>
      <w:r>
        <w:t>Drill-down, filters, and slicers are used to make the report interactive.</w:t>
      </w:r>
    </w:p>
    <w:p w14:paraId="1DEAB515" w14:textId="77777777" w:rsidR="006D7F99" w:rsidRDefault="00C37B97">
      <w:pPr>
        <w:pStyle w:val="ListBullet"/>
      </w:pPr>
      <w:r>
        <w:t>Each visual has a clear title, labels, and legends. Bookmarks can be used where required for navigation or view control.</w:t>
      </w:r>
    </w:p>
    <w:p w14:paraId="503195AF" w14:textId="77777777" w:rsidR="006D7F99" w:rsidRDefault="00C37B97">
      <w:pPr>
        <w:pStyle w:val="ListBullet"/>
      </w:pPr>
      <w:r>
        <w:t>All analyses are consolidated into a single interactive Power BI report/dashboard.</w:t>
      </w:r>
    </w:p>
    <w:p w14:paraId="2D34DA2A" w14:textId="10C120DE" w:rsidR="006D7F99" w:rsidRDefault="00D14D4B">
      <w:pPr>
        <w:spacing w:after="0"/>
      </w:pPr>
      <w:r>
        <w:rPr>
          <w:noProof/>
        </w:rPr>
        <w:lastRenderedPageBreak/>
        <w:drawing>
          <wp:inline distT="0" distB="0" distL="0" distR="0" wp14:anchorId="5C16A756" wp14:editId="6DE4588C">
            <wp:extent cx="6400800" cy="3578860"/>
            <wp:effectExtent l="0" t="0" r="0" b="2540"/>
            <wp:docPr id="40789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99912" name=""/>
                    <pic:cNvPicPr/>
                  </pic:nvPicPr>
                  <pic:blipFill>
                    <a:blip r:embed="rId8"/>
                    <a:stretch>
                      <a:fillRect/>
                    </a:stretch>
                  </pic:blipFill>
                  <pic:spPr>
                    <a:xfrm>
                      <a:off x="0" y="0"/>
                      <a:ext cx="6400800" cy="3578860"/>
                    </a:xfrm>
                    <a:prstGeom prst="rect">
                      <a:avLst/>
                    </a:prstGeom>
                  </pic:spPr>
                </pic:pic>
              </a:graphicData>
            </a:graphic>
          </wp:inline>
        </w:drawing>
      </w:r>
    </w:p>
    <w:p w14:paraId="458FFD98" w14:textId="4CAD1D36" w:rsidR="00621E3F" w:rsidRDefault="00621E3F">
      <w:pPr>
        <w:spacing w:after="0"/>
      </w:pPr>
      <w:r>
        <w:rPr>
          <w:noProof/>
        </w:rPr>
        <w:drawing>
          <wp:inline distT="0" distB="0" distL="0" distR="0" wp14:anchorId="28466B9F" wp14:editId="7D513BD7">
            <wp:extent cx="6400800" cy="3566160"/>
            <wp:effectExtent l="0" t="0" r="0" b="0"/>
            <wp:docPr id="194236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63339" name=""/>
                    <pic:cNvPicPr/>
                  </pic:nvPicPr>
                  <pic:blipFill>
                    <a:blip r:embed="rId9"/>
                    <a:stretch>
                      <a:fillRect/>
                    </a:stretch>
                  </pic:blipFill>
                  <pic:spPr>
                    <a:xfrm>
                      <a:off x="0" y="0"/>
                      <a:ext cx="6400800" cy="3566160"/>
                    </a:xfrm>
                    <a:prstGeom prst="rect">
                      <a:avLst/>
                    </a:prstGeom>
                  </pic:spPr>
                </pic:pic>
              </a:graphicData>
            </a:graphic>
          </wp:inline>
        </w:drawing>
      </w:r>
    </w:p>
    <w:p w14:paraId="12B9589F" w14:textId="5A042403" w:rsidR="00621E3F" w:rsidRDefault="00621E3F">
      <w:pPr>
        <w:spacing w:after="0"/>
      </w:pPr>
      <w:r>
        <w:rPr>
          <w:noProof/>
        </w:rPr>
        <w:lastRenderedPageBreak/>
        <w:drawing>
          <wp:inline distT="0" distB="0" distL="0" distR="0" wp14:anchorId="6BE66B7E" wp14:editId="1D9D61C6">
            <wp:extent cx="6400800" cy="3566160"/>
            <wp:effectExtent l="0" t="0" r="0" b="0"/>
            <wp:docPr id="165932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27216" name=""/>
                    <pic:cNvPicPr/>
                  </pic:nvPicPr>
                  <pic:blipFill>
                    <a:blip r:embed="rId10"/>
                    <a:stretch>
                      <a:fillRect/>
                    </a:stretch>
                  </pic:blipFill>
                  <pic:spPr>
                    <a:xfrm>
                      <a:off x="0" y="0"/>
                      <a:ext cx="6400800" cy="3566160"/>
                    </a:xfrm>
                    <a:prstGeom prst="rect">
                      <a:avLst/>
                    </a:prstGeom>
                  </pic:spPr>
                </pic:pic>
              </a:graphicData>
            </a:graphic>
          </wp:inline>
        </w:drawing>
      </w:r>
    </w:p>
    <w:p w14:paraId="5FA258F9" w14:textId="77777777" w:rsidR="006D7F99" w:rsidRDefault="00C37B97">
      <w:pPr>
        <w:pStyle w:val="Heading1"/>
        <w:pBdr>
          <w:bottom w:val="single" w:sz="6" w:space="5" w:color="A6A6A6"/>
        </w:pBdr>
      </w:pPr>
      <w:r>
        <w:t>9. Insights &amp; Conclusions</w:t>
      </w:r>
    </w:p>
    <w:p w14:paraId="723C1F85" w14:textId="77777777" w:rsidR="006D7F99" w:rsidRDefault="00C37B97">
      <w:r>
        <w:rPr>
          <w:b/>
        </w:rPr>
        <w:t xml:space="preserve">Key Findings: </w:t>
      </w:r>
      <w:r>
        <w:t>The dashboard identifies patterns across customer types, regions, products, payment methods, promotions, discounts, and sales periods. It also supports analysis of quantity sold, returns, delivery performance, and shipping costs.</w:t>
      </w:r>
    </w:p>
    <w:p w14:paraId="07923412" w14:textId="77777777" w:rsidR="006D7F99" w:rsidRDefault="00C37B97">
      <w:r>
        <w:rPr>
          <w:b/>
        </w:rPr>
        <w:t>Descriptive Analysis</w:t>
      </w:r>
    </w:p>
    <w:p w14:paraId="0EE448AB" w14:textId="77777777" w:rsidR="006D7F99" w:rsidRDefault="00C37B97">
      <w:pPr>
        <w:pStyle w:val="ListBullet2"/>
      </w:pPr>
      <w:r>
        <w:t>Analysed monthly sales trends and compared sales across regions and customer types.</w:t>
      </w:r>
    </w:p>
    <w:p w14:paraId="66C48F73" w14:textId="77777777" w:rsidR="006D7F99" w:rsidRDefault="00C37B97">
      <w:pPr>
        <w:pStyle w:val="ListBullet2"/>
      </w:pPr>
      <w:r>
        <w:t>Identified top-performing products and reviewed sales contribution by discount range and payment method.</w:t>
      </w:r>
    </w:p>
    <w:p w14:paraId="1DC02BFC" w14:textId="77777777" w:rsidR="006D7F99" w:rsidRDefault="00C37B97">
      <w:pPr>
        <w:pStyle w:val="ListBullet2"/>
      </w:pPr>
      <w:r>
        <w:t>Examined quantity sold, return orders, promotions, delivery performance, and shipping costs.</w:t>
      </w:r>
    </w:p>
    <w:p w14:paraId="70642A07" w14:textId="77777777" w:rsidR="006D7F99" w:rsidRDefault="00C37B97">
      <w:r>
        <w:rPr>
          <w:b/>
        </w:rPr>
        <w:t>Diagnostic Analysis</w:t>
      </w:r>
    </w:p>
    <w:p w14:paraId="4DAD3352" w14:textId="77777777" w:rsidR="006D7F99" w:rsidRDefault="00C37B97">
      <w:pPr>
        <w:pStyle w:val="ListBullet2"/>
      </w:pPr>
      <w:r>
        <w:t>Compared regional results to identify performance differences.</w:t>
      </w:r>
    </w:p>
    <w:p w14:paraId="0896B678" w14:textId="77777777" w:rsidR="006D7F99" w:rsidRDefault="00C37B97">
      <w:pPr>
        <w:pStyle w:val="ListBullet2"/>
      </w:pPr>
      <w:r>
        <w:t>Analysed the relationship between discounts and sales using a scatter chart.</w:t>
      </w:r>
    </w:p>
    <w:p w14:paraId="18E2DFBB" w14:textId="77777777" w:rsidR="006D7F99" w:rsidRDefault="00C37B97">
      <w:pPr>
        <w:pStyle w:val="ListBullet2"/>
      </w:pPr>
      <w:r>
        <w:t>Compared customer types and payment methods, and reviewed promotion and discount contributions.</w:t>
      </w:r>
    </w:p>
    <w:p w14:paraId="52ADBD02" w14:textId="77777777" w:rsidR="006D7F99" w:rsidRDefault="00C37B97">
      <w:pPr>
        <w:pStyle w:val="ListBullet2"/>
      </w:pPr>
      <w:r>
        <w:t>Examined delivery performance and shipping costs to identify operational differences.</w:t>
      </w:r>
    </w:p>
    <w:p w14:paraId="6E38D8C7" w14:textId="77777777" w:rsidR="006D7F99" w:rsidRDefault="00C37B97">
      <w:r>
        <w:rPr>
          <w:b/>
        </w:rPr>
        <w:t>Predictive Analysis</w:t>
      </w:r>
    </w:p>
    <w:p w14:paraId="15E14F72" w14:textId="77777777" w:rsidR="006D7F99" w:rsidRDefault="00C37B97">
      <w:pPr>
        <w:pStyle w:val="ListBullet2"/>
      </w:pPr>
      <w:r>
        <w:t>Monthly and regional sales patterns may indicate future sales trends.</w:t>
      </w:r>
    </w:p>
    <w:p w14:paraId="7FB17358" w14:textId="77777777" w:rsidR="006D7F99" w:rsidRDefault="00C37B97">
      <w:pPr>
        <w:pStyle w:val="ListBullet2"/>
      </w:pPr>
      <w:r>
        <w:t>Historical product, customer-type, and regional performance can support future sales estimates.</w:t>
      </w:r>
    </w:p>
    <w:p w14:paraId="55A2FA3E" w14:textId="77777777" w:rsidR="006D7F99" w:rsidRDefault="00C37B97">
      <w:pPr>
        <w:pStyle w:val="ListBullet2"/>
      </w:pPr>
      <w:r>
        <w:t>Discount and promotion patterns may indicate their possible effect on future sales.</w:t>
      </w:r>
    </w:p>
    <w:p w14:paraId="6866FF5A" w14:textId="77777777" w:rsidR="006D7F99" w:rsidRDefault="00C37B97">
      <w:r>
        <w:rPr>
          <w:b/>
        </w:rPr>
        <w:t>Prescriptive Analysis</w:t>
      </w:r>
    </w:p>
    <w:p w14:paraId="525F0FF0" w14:textId="77777777" w:rsidR="006D7F99" w:rsidRDefault="00C37B97">
      <w:pPr>
        <w:pStyle w:val="ListBullet2"/>
      </w:pPr>
      <w:r>
        <w:t>Focus on high-performing products and regions to improve overall sales performance.</w:t>
      </w:r>
    </w:p>
    <w:p w14:paraId="23F347C6" w14:textId="77777777" w:rsidR="006D7F99" w:rsidRDefault="00C37B97">
      <w:pPr>
        <w:pStyle w:val="ListBullet2"/>
      </w:pPr>
      <w:r>
        <w:t>Apply discount and promotion strategies based on observed contribution to sales.</w:t>
      </w:r>
    </w:p>
    <w:p w14:paraId="47154BC0" w14:textId="77777777" w:rsidR="006D7F99" w:rsidRDefault="00C37B97">
      <w:pPr>
        <w:pStyle w:val="ListBullet2"/>
      </w:pPr>
      <w:r>
        <w:t>Review low-performing regions, products, and customer segments for improvement opportunities.</w:t>
      </w:r>
    </w:p>
    <w:p w14:paraId="1707CFE8" w14:textId="77777777" w:rsidR="006D7F99" w:rsidRDefault="00C37B97">
      <w:pPr>
        <w:pStyle w:val="ListBullet2"/>
      </w:pPr>
      <w:r>
        <w:t>Monitor delivery performance and shipping costs to improve operational efficiency.</w:t>
      </w:r>
    </w:p>
    <w:p w14:paraId="21BFB1E1" w14:textId="77777777" w:rsidR="006D7F99" w:rsidRDefault="00C37B97">
      <w:pPr>
        <w:pStyle w:val="ListBullet2"/>
      </w:pPr>
      <w:r>
        <w:t>Use dashboard insights for sales planning and data-driven decision-making.</w:t>
      </w:r>
    </w:p>
    <w:p w14:paraId="5217B9DD" w14:textId="77777777" w:rsidR="006D7F99" w:rsidRDefault="00C37B97">
      <w:pPr>
        <w:pStyle w:val="Heading1"/>
        <w:pBdr>
          <w:bottom w:val="single" w:sz="6" w:space="5" w:color="A6A6A6"/>
        </w:pBdr>
      </w:pPr>
      <w:r>
        <w:lastRenderedPageBreak/>
        <w:t>10. Conclusion</w:t>
      </w:r>
    </w:p>
    <w:p w14:paraId="734224CE" w14:textId="77777777" w:rsidR="006D7F99" w:rsidRDefault="00C37B97">
      <w:r>
        <w:t>The integration of Excel and Power BI provides an effective end-to-end approach for cleaning, transforming, analysing, and visualizing sales data. The consolidated interactive dashboard gives users a clear view of sales performance and highlights business patterns that can support informed decision-making.</w:t>
      </w:r>
    </w:p>
    <w:sectPr w:rsidR="006D7F99"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E409A" w14:textId="77777777" w:rsidR="00C37B97" w:rsidRDefault="00C37B97">
      <w:pPr>
        <w:spacing w:after="0" w:line="240" w:lineRule="auto"/>
      </w:pPr>
      <w:r>
        <w:separator/>
      </w:r>
    </w:p>
  </w:endnote>
  <w:endnote w:type="continuationSeparator" w:id="0">
    <w:p w14:paraId="3C0A0137" w14:textId="77777777" w:rsidR="00C37B97" w:rsidRDefault="00C3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693E2" w14:textId="33943986" w:rsidR="006D7F99" w:rsidRDefault="00C37B97">
    <w:pPr>
      <w:pStyle w:val="Footer"/>
      <w:jc w:val="center"/>
    </w:pPr>
    <w:r>
      <w:rPr>
        <w:color w:val="787878"/>
        <w:sz w:val="16"/>
      </w:rPr>
      <w:t xml:space="preserve">Sales Performance </w:t>
    </w:r>
    <w:proofErr w:type="gramStart"/>
    <w:r>
      <w:rPr>
        <w:color w:val="787878"/>
        <w:sz w:val="16"/>
      </w:rPr>
      <w:t>Analysis  |</w:t>
    </w:r>
    <w:proofErr w:type="gramEnd"/>
    <w:r>
      <w:rPr>
        <w:color w:val="787878"/>
        <w:sz w:val="16"/>
      </w:rPr>
      <w:t xml:space="preserve">  </w:t>
    </w:r>
    <w:r>
      <w:fldChar w:fldCharType="begin"/>
    </w:r>
    <w:r>
      <w:instrText>PAGE</w:instrText>
    </w:r>
    <w:r>
      <w:fldChar w:fldCharType="separate"/>
    </w:r>
    <w:r w:rsidR="006346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47D4E" w14:textId="77777777" w:rsidR="00C37B97" w:rsidRDefault="00C37B97">
      <w:pPr>
        <w:spacing w:after="0" w:line="240" w:lineRule="auto"/>
      </w:pPr>
      <w:r>
        <w:separator/>
      </w:r>
    </w:p>
  </w:footnote>
  <w:footnote w:type="continuationSeparator" w:id="0">
    <w:p w14:paraId="6D5E1621" w14:textId="77777777" w:rsidR="00C37B97" w:rsidRDefault="00C3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0786" w14:textId="77777777" w:rsidR="006D7F99" w:rsidRDefault="00C37B97">
    <w:pPr>
      <w:pStyle w:val="Header"/>
      <w:jc w:val="right"/>
    </w:pPr>
    <w:r>
      <w:rPr>
        <w:color w:val="787878"/>
        <w:sz w:val="16"/>
      </w:rPr>
      <w:t>POWER BI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700A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8F0B79"/>
    <w:multiLevelType w:val="hybridMultilevel"/>
    <w:tmpl w:val="AE604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92361272">
    <w:abstractNumId w:val="8"/>
  </w:num>
  <w:num w:numId="2" w16cid:durableId="556018435">
    <w:abstractNumId w:val="6"/>
  </w:num>
  <w:num w:numId="3" w16cid:durableId="450637850">
    <w:abstractNumId w:val="5"/>
  </w:num>
  <w:num w:numId="4" w16cid:durableId="838500241">
    <w:abstractNumId w:val="4"/>
  </w:num>
  <w:num w:numId="5" w16cid:durableId="1582179337">
    <w:abstractNumId w:val="7"/>
  </w:num>
  <w:num w:numId="6" w16cid:durableId="1915816917">
    <w:abstractNumId w:val="3"/>
  </w:num>
  <w:num w:numId="7" w16cid:durableId="839585905">
    <w:abstractNumId w:val="2"/>
  </w:num>
  <w:num w:numId="8" w16cid:durableId="1669094366">
    <w:abstractNumId w:val="1"/>
  </w:num>
  <w:num w:numId="9" w16cid:durableId="905380490">
    <w:abstractNumId w:val="0"/>
  </w:num>
  <w:num w:numId="10" w16cid:durableId="1820534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C94"/>
    <w:rsid w:val="0015074B"/>
    <w:rsid w:val="001A3C66"/>
    <w:rsid w:val="0029639D"/>
    <w:rsid w:val="00326F90"/>
    <w:rsid w:val="00621E3F"/>
    <w:rsid w:val="00634617"/>
    <w:rsid w:val="006B231A"/>
    <w:rsid w:val="006D7F99"/>
    <w:rsid w:val="00AA1D8D"/>
    <w:rsid w:val="00B47730"/>
    <w:rsid w:val="00C05276"/>
    <w:rsid w:val="00C37B97"/>
    <w:rsid w:val="00CB0664"/>
    <w:rsid w:val="00D14D4B"/>
    <w:rsid w:val="00D86A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8DE4D3-BDB4-4A10-AA72-C6AFA8F69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pPr>
    <w:rPr>
      <w:rFonts w:ascii="Aptos" w:hAnsi="Aptos"/>
      <w:color w:val="373737"/>
    </w:rPr>
  </w:style>
  <w:style w:type="paragraph" w:customStyle="1" w:styleId="Placeholder">
    <w:name w:val="Placeholder"/>
    <w:rPr>
      <w:rFonts w:ascii="Aptos" w:hAnsi="Aptos"/>
      <w:b/>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989ece0-f90e-40bf-9c79-1a7beccdb861}" enabled="0" method="" siteId="{5989ece0-f90e-40bf-9c79-1a7beccdb861}" removed="1"/>
</clbl:labelList>
</file>

<file path=docProps/app.xml><?xml version="1.0" encoding="utf-8"?>
<Properties xmlns="http://schemas.openxmlformats.org/officeDocument/2006/extended-properties" xmlns:vt="http://schemas.openxmlformats.org/officeDocument/2006/docPropsVTypes">
  <Template>Normal</Template>
  <TotalTime>7</TotalTime>
  <Pages>6</Pages>
  <Words>1019</Words>
  <Characters>6360</Characters>
  <Application>Microsoft Office Word</Application>
  <DocSecurity>0</DocSecurity>
  <Lines>163</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Performance Analysis - Power BI Mini Project</dc:title>
  <dc:subject>Power BI Project Documentation</dc:subject>
  <dc:creator>A, Rajamuthiah</dc:creator>
  <cp:keywords/>
  <dc:description>generated by python-docx</dc:description>
  <cp:lastModifiedBy>A, Rajamuthiah</cp:lastModifiedBy>
  <cp:revision>8</cp:revision>
  <dcterms:created xsi:type="dcterms:W3CDTF">2026-10-06T14:23:00Z</dcterms:created>
  <dcterms:modified xsi:type="dcterms:W3CDTF">2026-10-06T14:31:00Z</dcterms:modified>
  <cp:category/>
</cp:coreProperties>
</file>